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664" w:rsidRPr="003C72AA" w:rsidRDefault="00DC1D5D">
      <w:pPr>
        <w:pStyle w:val="Titre"/>
        <w:jc w:val="center"/>
        <w:rPr>
          <w:lang w:val="fr-FR"/>
        </w:rPr>
      </w:pPr>
      <w:r w:rsidRPr="003C72AA">
        <w:rPr>
          <w:lang w:val="fr-FR"/>
        </w:rPr>
        <w:t>RAPPORT TECHNIQUE - PROJET SWAPT</w:t>
      </w:r>
    </w:p>
    <w:p w:rsidR="00C80664" w:rsidRPr="003C72AA" w:rsidRDefault="00DC1D5D">
      <w:pPr>
        <w:pStyle w:val="Titre1"/>
        <w:rPr>
          <w:lang w:val="fr-FR"/>
        </w:rPr>
      </w:pPr>
      <w:r w:rsidRPr="003C72AA">
        <w:rPr>
          <w:lang w:val="fr-FR"/>
        </w:rPr>
        <w:t>1. Informations du Groupe et Projet</w:t>
      </w:r>
    </w:p>
    <w:tbl>
      <w:tblPr>
        <w:tblStyle w:val="Grilleclaire-Accent1"/>
        <w:tblW w:w="9140" w:type="dxa"/>
        <w:tblLook w:val="04A0" w:firstRow="1" w:lastRow="0" w:firstColumn="1" w:lastColumn="0" w:noHBand="0" w:noVBand="1"/>
      </w:tblPr>
      <w:tblGrid>
        <w:gridCol w:w="4570"/>
        <w:gridCol w:w="4570"/>
      </w:tblGrid>
      <w:tr w:rsidR="00C80664" w:rsidTr="00202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0" w:type="dxa"/>
          </w:tcPr>
          <w:p w:rsidR="00C80664" w:rsidRDefault="00DC1D5D">
            <w:r>
              <w:t>Champ</w:t>
            </w:r>
          </w:p>
        </w:tc>
        <w:tc>
          <w:tcPr>
            <w:tcW w:w="4570" w:type="dxa"/>
          </w:tcPr>
          <w:p w:rsidR="00C80664" w:rsidRDefault="00DC1D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Valeur</w:t>
            </w:r>
            <w:proofErr w:type="spellEnd"/>
          </w:p>
        </w:tc>
      </w:tr>
      <w:tr w:rsidR="00C80664" w:rsidRPr="003C72AA" w:rsidTr="00202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0" w:type="dxa"/>
          </w:tcPr>
          <w:p w:rsidR="00C80664" w:rsidRPr="003C72AA" w:rsidRDefault="00DC1D5D">
            <w:pPr>
              <w:rPr>
                <w:lang w:val="fr-FR"/>
              </w:rPr>
            </w:pPr>
            <w:r w:rsidRPr="003C72AA">
              <w:rPr>
                <w:lang w:val="fr-FR"/>
              </w:rPr>
              <w:t>Noms et prénoms des étudiants</w:t>
            </w:r>
          </w:p>
        </w:tc>
        <w:tc>
          <w:tcPr>
            <w:tcW w:w="4570" w:type="dxa"/>
          </w:tcPr>
          <w:p w:rsidR="003C72AA" w:rsidRPr="00202D42" w:rsidRDefault="003C72AA" w:rsidP="003C7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2D42">
              <w:t>YEDES Mehdi</w:t>
            </w:r>
          </w:p>
          <w:p w:rsidR="003C72AA" w:rsidRPr="00202D42" w:rsidRDefault="003C72AA" w:rsidP="003C7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3C72AA" w:rsidRPr="00202D42" w:rsidRDefault="003C72AA" w:rsidP="003C7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2D42">
              <w:t xml:space="preserve">CHERIF </w:t>
            </w:r>
            <w:proofErr w:type="spellStart"/>
            <w:r w:rsidRPr="00202D42">
              <w:t>Yassine</w:t>
            </w:r>
            <w:proofErr w:type="spellEnd"/>
          </w:p>
          <w:p w:rsidR="003C72AA" w:rsidRPr="00202D42" w:rsidRDefault="003C72AA" w:rsidP="003C7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80664" w:rsidRPr="00202D42" w:rsidRDefault="003C72AA" w:rsidP="003C7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2D42">
              <w:t xml:space="preserve">BEN HAMED </w:t>
            </w:r>
            <w:proofErr w:type="spellStart"/>
            <w:r w:rsidRPr="00202D42">
              <w:t>Rayen</w:t>
            </w:r>
            <w:proofErr w:type="spellEnd"/>
          </w:p>
          <w:p w:rsidR="00DC1D5D" w:rsidRPr="00202D42" w:rsidRDefault="00DC1D5D" w:rsidP="003C7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C1D5D" w:rsidRPr="003C72AA" w:rsidRDefault="00DC1D5D" w:rsidP="003C7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 xml:space="preserve">HEMDENE </w:t>
            </w:r>
            <w:proofErr w:type="spellStart"/>
            <w:r>
              <w:rPr>
                <w:lang w:val="fr-FR"/>
              </w:rPr>
              <w:t>Mouldi</w:t>
            </w:r>
            <w:proofErr w:type="spellEnd"/>
          </w:p>
        </w:tc>
      </w:tr>
      <w:tr w:rsidR="00C80664" w:rsidTr="00202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0" w:type="dxa"/>
          </w:tcPr>
          <w:p w:rsidR="00C80664" w:rsidRDefault="00DC1D5D">
            <w:proofErr w:type="spellStart"/>
            <w:r>
              <w:t>Classe</w:t>
            </w:r>
            <w:proofErr w:type="spellEnd"/>
          </w:p>
        </w:tc>
        <w:tc>
          <w:tcPr>
            <w:tcW w:w="4570" w:type="dxa"/>
          </w:tcPr>
          <w:p w:rsidR="00C80664" w:rsidRDefault="003C72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GLSI 2</w:t>
            </w:r>
          </w:p>
        </w:tc>
      </w:tr>
      <w:tr w:rsidR="00C80664" w:rsidRPr="000A1D67" w:rsidTr="00202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0" w:type="dxa"/>
          </w:tcPr>
          <w:p w:rsidR="00C80664" w:rsidRDefault="00DC1D5D">
            <w:r>
              <w:t>Intitulé du Projet</w:t>
            </w:r>
          </w:p>
        </w:tc>
        <w:tc>
          <w:tcPr>
            <w:tcW w:w="4570" w:type="dxa"/>
          </w:tcPr>
          <w:p w:rsidR="00C80664" w:rsidRPr="003C72AA" w:rsidRDefault="00DC1D5D" w:rsidP="003C7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3C72AA">
              <w:rPr>
                <w:lang w:val="fr-FR"/>
              </w:rPr>
              <w:t>SwapTN</w:t>
            </w:r>
            <w:proofErr w:type="spellEnd"/>
            <w:r w:rsidRPr="003C72AA">
              <w:rPr>
                <w:lang w:val="fr-FR"/>
              </w:rPr>
              <w:t xml:space="preserve"> - Plateforme </w:t>
            </w:r>
            <w:r w:rsidR="003C72AA">
              <w:rPr>
                <w:lang w:val="fr-FR"/>
              </w:rPr>
              <w:t>d'échange de biens</w:t>
            </w:r>
          </w:p>
        </w:tc>
      </w:tr>
    </w:tbl>
    <w:p w:rsidR="00C80664" w:rsidRPr="003C72AA" w:rsidRDefault="00C80664">
      <w:pPr>
        <w:rPr>
          <w:lang w:val="fr-FR"/>
        </w:rPr>
      </w:pPr>
    </w:p>
    <w:p w:rsidR="00C80664" w:rsidRPr="003C72AA" w:rsidRDefault="00DC1D5D">
      <w:pPr>
        <w:pStyle w:val="Titre1"/>
        <w:rPr>
          <w:lang w:val="fr-FR"/>
        </w:rPr>
      </w:pPr>
      <w:r w:rsidRPr="003C72AA">
        <w:rPr>
          <w:lang w:val="fr-FR"/>
        </w:rPr>
        <w:t>2. Dépôt GitHub</w:t>
      </w:r>
    </w:p>
    <w:p w:rsidR="00C80664" w:rsidRPr="003C72AA" w:rsidRDefault="00DC1D5D">
      <w:pPr>
        <w:rPr>
          <w:lang w:val="fr-FR"/>
        </w:rPr>
      </w:pPr>
      <w:r w:rsidRPr="003C72AA">
        <w:rPr>
          <w:lang w:val="fr-FR"/>
        </w:rPr>
        <w:t xml:space="preserve">Lien vers le </w:t>
      </w:r>
      <w:proofErr w:type="gramStart"/>
      <w:r w:rsidRPr="003C72AA">
        <w:rPr>
          <w:lang w:val="fr-FR"/>
        </w:rPr>
        <w:t>dépôt:</w:t>
      </w:r>
      <w:proofErr w:type="gramEnd"/>
    </w:p>
    <w:p w:rsidR="00C80664" w:rsidRPr="003C72AA" w:rsidRDefault="003167C0">
      <w:pPr>
        <w:rPr>
          <w:lang w:val="fr-FR"/>
        </w:rPr>
      </w:pPr>
      <w:hyperlink r:id="rId6" w:history="1">
        <w:r w:rsidR="003C72AA" w:rsidRPr="003C72AA">
          <w:rPr>
            <w:rStyle w:val="Lienhypertexte"/>
            <w:lang w:val="fr-FR"/>
          </w:rPr>
          <w:t>https://github.com/yassinech26/SWAPTNnew</w:t>
        </w:r>
      </w:hyperlink>
    </w:p>
    <w:p w:rsidR="00C80664" w:rsidRPr="003C72AA" w:rsidRDefault="00DC1D5D">
      <w:pPr>
        <w:pStyle w:val="Titre1"/>
        <w:rPr>
          <w:lang w:val="fr-FR"/>
        </w:rPr>
      </w:pPr>
      <w:r w:rsidRPr="003C72AA">
        <w:rPr>
          <w:lang w:val="fr-FR"/>
        </w:rPr>
        <w:t>3. Consignes d'Exécution</w:t>
      </w:r>
    </w:p>
    <w:p w:rsidR="00C80664" w:rsidRPr="003C72AA" w:rsidRDefault="00DC1D5D">
      <w:pPr>
        <w:pStyle w:val="Titre2"/>
        <w:rPr>
          <w:lang w:val="fr-FR"/>
        </w:rPr>
      </w:pPr>
      <w:r w:rsidRPr="003C72AA">
        <w:rPr>
          <w:lang w:val="fr-FR"/>
        </w:rPr>
        <w:t xml:space="preserve">Comment lancer le </w:t>
      </w:r>
      <w:proofErr w:type="gramStart"/>
      <w:r w:rsidRPr="003C72AA">
        <w:rPr>
          <w:lang w:val="fr-FR"/>
        </w:rPr>
        <w:t>projet:</w:t>
      </w:r>
      <w:proofErr w:type="gramEnd"/>
    </w:p>
    <w:p w:rsidR="00C80664" w:rsidRPr="003C72AA" w:rsidRDefault="00DC1D5D">
      <w:pPr>
        <w:rPr>
          <w:lang w:val="fr-FR"/>
        </w:rPr>
      </w:pPr>
      <w:proofErr w:type="spellStart"/>
      <w:r w:rsidRPr="003C72AA">
        <w:rPr>
          <w:lang w:val="fr-FR"/>
        </w:rPr>
        <w:t>Frontend</w:t>
      </w:r>
      <w:proofErr w:type="spellEnd"/>
      <w:r w:rsidRPr="003C72AA">
        <w:rPr>
          <w:lang w:val="fr-FR"/>
        </w:rPr>
        <w:t xml:space="preserve"> (</w:t>
      </w:r>
      <w:proofErr w:type="spellStart"/>
      <w:r w:rsidRPr="003C72AA">
        <w:rPr>
          <w:lang w:val="fr-FR"/>
        </w:rPr>
        <w:t>React</w:t>
      </w:r>
      <w:proofErr w:type="spellEnd"/>
      <w:r w:rsidRPr="003C72AA">
        <w:rPr>
          <w:lang w:val="fr-FR"/>
        </w:rPr>
        <w:t>/Vite</w:t>
      </w:r>
      <w:proofErr w:type="gramStart"/>
      <w:r w:rsidRPr="003C72AA">
        <w:rPr>
          <w:lang w:val="fr-FR"/>
        </w:rPr>
        <w:t>):</w:t>
      </w:r>
      <w:proofErr w:type="gramEnd"/>
    </w:p>
    <w:p w:rsidR="00C80664" w:rsidRDefault="00DC1D5D">
      <w:pPr>
        <w:pStyle w:val="Listenumros"/>
      </w:pPr>
      <w:proofErr w:type="spellStart"/>
      <w:r>
        <w:t>npm</w:t>
      </w:r>
      <w:proofErr w:type="spellEnd"/>
      <w:r>
        <w:t xml:space="preserve"> install</w:t>
      </w:r>
    </w:p>
    <w:p w:rsidR="00C80664" w:rsidRDefault="00DC1D5D">
      <w:pPr>
        <w:pStyle w:val="Listenumros"/>
      </w:pPr>
      <w:r>
        <w:t>npm run dev</w:t>
      </w:r>
    </w:p>
    <w:p w:rsidR="00C80664" w:rsidRDefault="00DC1D5D">
      <w:r>
        <w:t>Backend (Spring Boot):</w:t>
      </w:r>
    </w:p>
    <w:p w:rsidR="00C80664" w:rsidRDefault="00DC1D5D">
      <w:pPr>
        <w:pStyle w:val="Listenumros"/>
      </w:pPr>
      <w:r>
        <w:t>mvn clean install</w:t>
      </w:r>
    </w:p>
    <w:p w:rsidR="00C80664" w:rsidRDefault="00DC1D5D">
      <w:pPr>
        <w:pStyle w:val="Listenumros"/>
      </w:pPr>
      <w:r>
        <w:t>mvn spring-boot:run</w:t>
      </w:r>
    </w:p>
    <w:p w:rsidR="00C80664" w:rsidRDefault="00DC1D5D">
      <w:pPr>
        <w:pStyle w:val="Titre2"/>
      </w:pPr>
      <w:proofErr w:type="spellStart"/>
      <w:r>
        <w:t>Prérequis</w:t>
      </w:r>
      <w:proofErr w:type="spellEnd"/>
      <w:r>
        <w:t>:</w:t>
      </w:r>
    </w:p>
    <w:tbl>
      <w:tblPr>
        <w:tblStyle w:val="Grilleclaire-Accent1"/>
        <w:tblW w:w="8868" w:type="dxa"/>
        <w:tblLook w:val="04A0" w:firstRow="1" w:lastRow="0" w:firstColumn="1" w:lastColumn="0" w:noHBand="0" w:noVBand="1"/>
      </w:tblPr>
      <w:tblGrid>
        <w:gridCol w:w="4434"/>
        <w:gridCol w:w="4434"/>
      </w:tblGrid>
      <w:tr w:rsidR="00C80664" w:rsidTr="000A1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</w:tcPr>
          <w:p w:rsidR="00C80664" w:rsidRDefault="00DC1D5D">
            <w:proofErr w:type="spellStart"/>
            <w:r>
              <w:t>Outil</w:t>
            </w:r>
            <w:proofErr w:type="spellEnd"/>
          </w:p>
        </w:tc>
        <w:tc>
          <w:tcPr>
            <w:tcW w:w="4434" w:type="dxa"/>
          </w:tcPr>
          <w:p w:rsidR="00C80664" w:rsidRDefault="00DC1D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 minimale</w:t>
            </w:r>
          </w:p>
        </w:tc>
      </w:tr>
      <w:tr w:rsidR="00C80664" w:rsidTr="000A1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</w:tcPr>
          <w:p w:rsidR="00C80664" w:rsidRDefault="00DC1D5D">
            <w:r>
              <w:t>Java JDK</w:t>
            </w:r>
          </w:p>
        </w:tc>
        <w:tc>
          <w:tcPr>
            <w:tcW w:w="4434" w:type="dxa"/>
          </w:tcPr>
          <w:p w:rsidR="00C80664" w:rsidRDefault="00DC1D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ou supérieur</w:t>
            </w:r>
          </w:p>
        </w:tc>
      </w:tr>
      <w:tr w:rsidR="00C80664" w:rsidTr="000A1D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</w:tcPr>
          <w:p w:rsidR="00C80664" w:rsidRDefault="00DC1D5D">
            <w:r>
              <w:t>Node.js</w:t>
            </w:r>
          </w:p>
        </w:tc>
        <w:tc>
          <w:tcPr>
            <w:tcW w:w="4434" w:type="dxa"/>
          </w:tcPr>
          <w:p w:rsidR="00C80664" w:rsidRDefault="00DC1D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14.0 ou supérieur</w:t>
            </w:r>
          </w:p>
        </w:tc>
      </w:tr>
      <w:tr w:rsidR="00C80664" w:rsidTr="000A1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</w:tcPr>
          <w:p w:rsidR="00C80664" w:rsidRDefault="00DC1D5D">
            <w:r>
              <w:t>Maven</w:t>
            </w:r>
          </w:p>
        </w:tc>
        <w:tc>
          <w:tcPr>
            <w:tcW w:w="4434" w:type="dxa"/>
          </w:tcPr>
          <w:p w:rsidR="00C80664" w:rsidRDefault="00DC1D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 ou supérieur</w:t>
            </w:r>
          </w:p>
        </w:tc>
      </w:tr>
      <w:tr w:rsidR="00C80664" w:rsidTr="000A1D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</w:tcPr>
          <w:p w:rsidR="00C80664" w:rsidRDefault="00DC1D5D">
            <w:r>
              <w:t>PostgreSQL</w:t>
            </w:r>
          </w:p>
        </w:tc>
        <w:tc>
          <w:tcPr>
            <w:tcW w:w="4434" w:type="dxa"/>
          </w:tcPr>
          <w:p w:rsidR="00C80664" w:rsidRDefault="00DC1D5D" w:rsidP="00DC1D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18.3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supérieur</w:t>
            </w:r>
            <w:proofErr w:type="spellEnd"/>
          </w:p>
        </w:tc>
      </w:tr>
      <w:tr w:rsidR="00C80664" w:rsidTr="000A1D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</w:tcPr>
          <w:p w:rsidR="00C80664" w:rsidRDefault="00DC1D5D">
            <w:r>
              <w:t>npm</w:t>
            </w:r>
          </w:p>
        </w:tc>
        <w:tc>
          <w:tcPr>
            <w:tcW w:w="4434" w:type="dxa"/>
          </w:tcPr>
          <w:p w:rsidR="000A1D67" w:rsidRDefault="003C72AA" w:rsidP="000A1D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72AA">
              <w:t>10.9.7</w:t>
            </w:r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supérieur</w:t>
            </w:r>
            <w:proofErr w:type="spellEnd"/>
          </w:p>
        </w:tc>
      </w:tr>
    </w:tbl>
    <w:p w:rsidR="00C80664" w:rsidRDefault="00DC1D5D">
      <w:pPr>
        <w:pStyle w:val="Titre2"/>
      </w:pPr>
      <w:proofErr w:type="spellStart"/>
      <w:r>
        <w:lastRenderedPageBreak/>
        <w:t>Dépendances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:rsidR="00C80664" w:rsidRDefault="00DC1D5D">
      <w:r>
        <w:t>Backend:</w:t>
      </w:r>
    </w:p>
    <w:p w:rsidR="00C80664" w:rsidRDefault="00DC1D5D">
      <w:pPr>
        <w:pStyle w:val="Listepuces"/>
      </w:pPr>
      <w:r>
        <w:t>Spring Boot 2.x/3.x</w:t>
      </w:r>
    </w:p>
    <w:p w:rsidR="00C80664" w:rsidRDefault="00DC1D5D">
      <w:pPr>
        <w:pStyle w:val="Listepuces"/>
      </w:pPr>
      <w:r>
        <w:t>Spring Security avec JWT</w:t>
      </w:r>
    </w:p>
    <w:p w:rsidR="00C80664" w:rsidRDefault="00DC1D5D">
      <w:pPr>
        <w:pStyle w:val="Listepuces"/>
      </w:pPr>
      <w:r>
        <w:t>JPA/Hibernate</w:t>
      </w:r>
    </w:p>
    <w:p w:rsidR="00C80664" w:rsidRDefault="00DC1D5D">
      <w:pPr>
        <w:pStyle w:val="Listepuces"/>
      </w:pPr>
      <w:r>
        <w:t>MySQL Driver</w:t>
      </w:r>
    </w:p>
    <w:p w:rsidR="00C80664" w:rsidRDefault="00DC1D5D">
      <w:r>
        <w:t>Frontend:</w:t>
      </w:r>
    </w:p>
    <w:p w:rsidR="00C80664" w:rsidRDefault="00DC1D5D">
      <w:pPr>
        <w:pStyle w:val="Listepuces"/>
      </w:pPr>
      <w:r>
        <w:t>React avec Vite</w:t>
      </w:r>
    </w:p>
    <w:p w:rsidR="00C80664" w:rsidRDefault="00DC1D5D" w:rsidP="00AC1C81">
      <w:pPr>
        <w:pStyle w:val="Listepuces"/>
      </w:pPr>
      <w:proofErr w:type="spellStart"/>
      <w:r>
        <w:t>Axios</w:t>
      </w:r>
      <w:proofErr w:type="spellEnd"/>
      <w:r>
        <w:t xml:space="preserve"> pour les </w:t>
      </w:r>
      <w:proofErr w:type="spellStart"/>
      <w:r>
        <w:t>requêtes</w:t>
      </w:r>
      <w:proofErr w:type="spellEnd"/>
      <w:r>
        <w:t xml:space="preserve"> HTTP</w:t>
      </w:r>
    </w:p>
    <w:p w:rsidR="00C80664" w:rsidRPr="00AC1C81" w:rsidRDefault="00DC1D5D">
      <w:pPr>
        <w:pStyle w:val="Titre1"/>
        <w:rPr>
          <w:lang w:val="fr-FR"/>
        </w:rPr>
      </w:pPr>
      <w:r w:rsidRPr="00AC1C81">
        <w:rPr>
          <w:lang w:val="fr-FR"/>
        </w:rPr>
        <w:t>4. Documentation Technique</w:t>
      </w:r>
    </w:p>
    <w:p w:rsidR="00C80664" w:rsidRPr="00AC1C81" w:rsidRDefault="00DC1D5D">
      <w:pPr>
        <w:pStyle w:val="Titre2"/>
        <w:rPr>
          <w:lang w:val="fr-FR"/>
        </w:rPr>
      </w:pPr>
      <w:r w:rsidRPr="00AC1C81">
        <w:rPr>
          <w:lang w:val="fr-FR"/>
        </w:rPr>
        <w:t xml:space="preserve">Structure du </w:t>
      </w:r>
      <w:proofErr w:type="gramStart"/>
      <w:r w:rsidRPr="00AC1C81">
        <w:rPr>
          <w:lang w:val="fr-FR"/>
        </w:rPr>
        <w:t>Projet:</w:t>
      </w:r>
      <w:proofErr w:type="gramEnd"/>
    </w:p>
    <w:p w:rsidR="00C80664" w:rsidRDefault="00DC1D5D">
      <w:pPr>
        <w:pStyle w:val="Listepuces"/>
      </w:pPr>
      <w:r>
        <w:t xml:space="preserve">Backend - </w:t>
      </w:r>
      <w:proofErr w:type="spellStart"/>
      <w:r>
        <w:t>src</w:t>
      </w:r>
      <w:proofErr w:type="spellEnd"/>
      <w:r>
        <w:t>/main/java/com/</w:t>
      </w:r>
      <w:proofErr w:type="spellStart"/>
      <w:r>
        <w:t>cherifyedeshemdenebenhamed</w:t>
      </w:r>
      <w:proofErr w:type="spellEnd"/>
      <w:r>
        <w:t>/demo/</w:t>
      </w:r>
    </w:p>
    <w:p w:rsidR="00C80664" w:rsidRDefault="00DC1D5D">
      <w:pPr>
        <w:pStyle w:val="Listepuces2"/>
      </w:pPr>
      <w:r>
        <w:t>├── configuration/ - Sécurité et filtres JWT</w:t>
      </w:r>
    </w:p>
    <w:p w:rsidR="00C80664" w:rsidRDefault="00DC1D5D">
      <w:pPr>
        <w:pStyle w:val="Listepuces2"/>
      </w:pPr>
      <w:r>
        <w:t>├── controller/ - Contrôleurs REST</w:t>
      </w:r>
    </w:p>
    <w:p w:rsidR="00C80664" w:rsidRDefault="00DC1D5D">
      <w:pPr>
        <w:pStyle w:val="Listepuces2"/>
      </w:pPr>
      <w:r>
        <w:t>├── service/ - Logique métier</w:t>
      </w:r>
    </w:p>
    <w:p w:rsidR="00C80664" w:rsidRDefault="00DC1D5D">
      <w:pPr>
        <w:pStyle w:val="Listepuces2"/>
      </w:pPr>
      <w:r>
        <w:t>├── repository/ - Accès aux données</w:t>
      </w:r>
    </w:p>
    <w:p w:rsidR="00C80664" w:rsidRDefault="00DC1D5D">
      <w:pPr>
        <w:pStyle w:val="Listepuces2"/>
      </w:pPr>
      <w:r>
        <w:t>├── model/ - Entités JPA</w:t>
      </w:r>
    </w:p>
    <w:p w:rsidR="00C80664" w:rsidRPr="003C72AA" w:rsidRDefault="00DC1D5D">
      <w:pPr>
        <w:pStyle w:val="Listepuces2"/>
        <w:rPr>
          <w:lang w:val="fr-FR"/>
        </w:rPr>
      </w:pPr>
      <w:r w:rsidRPr="003C72AA">
        <w:rPr>
          <w:lang w:val="fr-FR"/>
        </w:rPr>
        <w:t xml:space="preserve">└── </w:t>
      </w:r>
      <w:proofErr w:type="spellStart"/>
      <w:r w:rsidRPr="003C72AA">
        <w:rPr>
          <w:lang w:val="fr-FR"/>
        </w:rPr>
        <w:t>dto</w:t>
      </w:r>
      <w:proofErr w:type="spellEnd"/>
      <w:r w:rsidRPr="003C72AA">
        <w:rPr>
          <w:lang w:val="fr-FR"/>
        </w:rPr>
        <w:t>/ - Objets de transfert de données</w:t>
      </w:r>
    </w:p>
    <w:p w:rsidR="00C80664" w:rsidRDefault="00DC1D5D">
      <w:pPr>
        <w:pStyle w:val="Listepuces"/>
      </w:pPr>
      <w:r>
        <w:t xml:space="preserve">Frontend - </w:t>
      </w:r>
      <w:proofErr w:type="spellStart"/>
      <w:r>
        <w:t>src</w:t>
      </w:r>
      <w:proofErr w:type="spellEnd"/>
      <w:r>
        <w:t>/</w:t>
      </w:r>
    </w:p>
    <w:p w:rsidR="00C80664" w:rsidRDefault="00DC1D5D">
      <w:pPr>
        <w:pStyle w:val="Listepuces2"/>
      </w:pPr>
      <w:r>
        <w:t>├── components/ - Composants React</w:t>
      </w:r>
    </w:p>
    <w:p w:rsidR="00C80664" w:rsidRDefault="00DC1D5D">
      <w:pPr>
        <w:pStyle w:val="Listepuces2"/>
      </w:pPr>
      <w:r>
        <w:t>├── pages/ - Pages principales</w:t>
      </w:r>
    </w:p>
    <w:p w:rsidR="00C80664" w:rsidRDefault="00DC1D5D">
      <w:pPr>
        <w:pStyle w:val="Listepuces2"/>
      </w:pPr>
      <w:r>
        <w:t>└── assets/ - Images et ressources</w:t>
      </w:r>
    </w:p>
    <w:p w:rsidR="00C80664" w:rsidRDefault="00DC1D5D">
      <w:pPr>
        <w:pStyle w:val="Titre2"/>
      </w:pPr>
      <w:r>
        <w:t>Architecture générale:</w:t>
      </w:r>
    </w:p>
    <w:p w:rsidR="00C80664" w:rsidRPr="003C72AA" w:rsidRDefault="00DC1D5D">
      <w:pPr>
        <w:pStyle w:val="Listepuces"/>
        <w:rPr>
          <w:lang w:val="fr-FR"/>
        </w:rPr>
      </w:pPr>
      <w:proofErr w:type="gramStart"/>
      <w:r w:rsidRPr="003C72AA">
        <w:rPr>
          <w:lang w:val="fr-FR"/>
        </w:rPr>
        <w:t>Modèle:</w:t>
      </w:r>
      <w:proofErr w:type="gramEnd"/>
      <w:r w:rsidRPr="003C72AA">
        <w:rPr>
          <w:lang w:val="fr-FR"/>
        </w:rPr>
        <w:t xml:space="preserve"> Client-Serveur (</w:t>
      </w:r>
      <w:proofErr w:type="spellStart"/>
      <w:r w:rsidRPr="003C72AA">
        <w:rPr>
          <w:lang w:val="fr-FR"/>
        </w:rPr>
        <w:t>Frontend</w:t>
      </w:r>
      <w:proofErr w:type="spellEnd"/>
      <w:r w:rsidRPr="003C72AA">
        <w:rPr>
          <w:lang w:val="fr-FR"/>
        </w:rPr>
        <w:t xml:space="preserve"> - </w:t>
      </w:r>
      <w:proofErr w:type="spellStart"/>
      <w:r w:rsidRPr="003C72AA">
        <w:rPr>
          <w:lang w:val="fr-FR"/>
        </w:rPr>
        <w:t>Backend</w:t>
      </w:r>
      <w:proofErr w:type="spellEnd"/>
      <w:r w:rsidRPr="003C72AA">
        <w:rPr>
          <w:lang w:val="fr-FR"/>
        </w:rPr>
        <w:t>)</w:t>
      </w:r>
    </w:p>
    <w:p w:rsidR="00C80664" w:rsidRDefault="00DC1D5D">
      <w:pPr>
        <w:pStyle w:val="Listepuces"/>
      </w:pPr>
      <w:r>
        <w:t>Backend: API REST avec Spring Boot</w:t>
      </w:r>
    </w:p>
    <w:p w:rsidR="00C80664" w:rsidRDefault="00DC1D5D">
      <w:pPr>
        <w:pStyle w:val="Listepuces"/>
      </w:pPr>
      <w:r>
        <w:t>Frontend: React avec Vite</w:t>
      </w:r>
    </w:p>
    <w:p w:rsidR="00C80664" w:rsidRDefault="00DC1D5D" w:rsidP="00091849">
      <w:pPr>
        <w:pStyle w:val="Listepuces"/>
      </w:pPr>
      <w:r>
        <w:t xml:space="preserve">Base de </w:t>
      </w:r>
      <w:proofErr w:type="spellStart"/>
      <w:r>
        <w:t>données</w:t>
      </w:r>
      <w:proofErr w:type="spellEnd"/>
      <w:r>
        <w:t xml:space="preserve">: </w:t>
      </w:r>
      <w:r w:rsidR="00091849">
        <w:t>PostgreSQL</w:t>
      </w:r>
    </w:p>
    <w:p w:rsidR="00C80664" w:rsidRDefault="00DC1D5D">
      <w:pPr>
        <w:pStyle w:val="Listepuces"/>
      </w:pPr>
      <w:r>
        <w:t>Authentification: JWT (JSON Web Token)</w:t>
      </w:r>
    </w:p>
    <w:p w:rsidR="00C80664" w:rsidRDefault="00DC1D5D">
      <w:pPr>
        <w:pStyle w:val="Titre2"/>
      </w:pPr>
      <w:r>
        <w:t>Principales fonctionnalités:</w:t>
      </w:r>
    </w:p>
    <w:p w:rsidR="00C80664" w:rsidRDefault="00DC1D5D">
      <w:pPr>
        <w:pStyle w:val="Listepuces"/>
      </w:pPr>
      <w:r>
        <w:t>Gestion des annonces (listings)</w:t>
      </w:r>
    </w:p>
    <w:p w:rsidR="00C80664" w:rsidRDefault="00DC1D5D">
      <w:pPr>
        <w:pStyle w:val="Listepuces"/>
      </w:pPr>
      <w:r>
        <w:t>Messagerie entre utilisateurs (conversations)</w:t>
      </w:r>
    </w:p>
    <w:p w:rsidR="00C80664" w:rsidRDefault="00DC1D5D">
      <w:pPr>
        <w:pStyle w:val="Listepuces"/>
      </w:pPr>
      <w:proofErr w:type="spellStart"/>
      <w:r>
        <w:t>Système</w:t>
      </w:r>
      <w:proofErr w:type="spellEnd"/>
      <w:r>
        <w:t xml:space="preserve"> de </w:t>
      </w:r>
      <w:proofErr w:type="spellStart"/>
      <w:r>
        <w:t>signalement</w:t>
      </w:r>
      <w:proofErr w:type="spellEnd"/>
      <w:r>
        <w:t xml:space="preserve"> (reports)</w:t>
      </w:r>
    </w:p>
    <w:p w:rsidR="00C80664" w:rsidRDefault="00DC1D5D">
      <w:pPr>
        <w:pStyle w:val="Listepuces"/>
      </w:pPr>
      <w:proofErr w:type="spellStart"/>
      <w:r>
        <w:t>Authentification</w:t>
      </w:r>
      <w:proofErr w:type="spellEnd"/>
      <w:r>
        <w:t xml:space="preserve"> et </w:t>
      </w:r>
      <w:proofErr w:type="spellStart"/>
      <w:r>
        <w:t>sécurité</w:t>
      </w:r>
      <w:proofErr w:type="spellEnd"/>
      <w:r>
        <w:t xml:space="preserve"> JWT</w:t>
      </w:r>
    </w:p>
    <w:p w:rsidR="00091849" w:rsidRDefault="00091849">
      <w:pPr>
        <w:pStyle w:val="Listepuces"/>
        <w:rPr>
          <w:lang w:val="fr-FR"/>
        </w:rPr>
      </w:pPr>
      <w:r w:rsidRPr="00091849">
        <w:rPr>
          <w:lang w:val="fr-FR"/>
        </w:rPr>
        <w:lastRenderedPageBreak/>
        <w:t>Gestion des signalements (par l</w:t>
      </w:r>
      <w:r>
        <w:rPr>
          <w:lang w:val="fr-FR"/>
        </w:rPr>
        <w:t>’admin)</w:t>
      </w:r>
    </w:p>
    <w:p w:rsidR="00091849" w:rsidRPr="00091849" w:rsidRDefault="00091849" w:rsidP="00091849">
      <w:pPr>
        <w:pStyle w:val="Listepuces"/>
        <w:rPr>
          <w:lang w:val="fr-FR"/>
        </w:rPr>
      </w:pPr>
      <w:r>
        <w:rPr>
          <w:lang w:val="fr-FR"/>
        </w:rPr>
        <w:t>Gestion des utilisateurs et listings (par l’admin)</w:t>
      </w:r>
    </w:p>
    <w:p w:rsidR="00C80664" w:rsidRPr="00091849" w:rsidRDefault="00C80664">
      <w:pPr>
        <w:rPr>
          <w:lang w:val="fr-FR"/>
        </w:rPr>
      </w:pPr>
    </w:p>
    <w:p w:rsidR="00C80664" w:rsidRPr="00D658FF" w:rsidRDefault="00D658FF">
      <w:pPr>
        <w:pStyle w:val="Titre1"/>
        <w:rPr>
          <w:lang w:val="fr-FR"/>
        </w:rPr>
      </w:pPr>
      <w:r w:rsidRPr="00D658FF">
        <w:rPr>
          <w:lang w:val="fr-FR"/>
        </w:rPr>
        <w:t>5.</w:t>
      </w:r>
      <w:r>
        <w:rPr>
          <w:lang w:val="fr-FR"/>
        </w:rPr>
        <w:t xml:space="preserve">1 </w:t>
      </w:r>
      <w:r w:rsidR="00DC1D5D" w:rsidRPr="00D658FF">
        <w:rPr>
          <w:lang w:val="fr-FR"/>
        </w:rPr>
        <w:t>Guide Utilisateur Simple</w:t>
      </w:r>
    </w:p>
    <w:p w:rsidR="00C80664" w:rsidRPr="00D658FF" w:rsidRDefault="00DC1D5D">
      <w:pPr>
        <w:pStyle w:val="Titre2"/>
        <w:rPr>
          <w:lang w:val="fr-FR"/>
        </w:rPr>
      </w:pPr>
      <w:r w:rsidRPr="00D658FF">
        <w:rPr>
          <w:lang w:val="fr-FR"/>
        </w:rPr>
        <w:t xml:space="preserve">Pour </w:t>
      </w:r>
      <w:proofErr w:type="gramStart"/>
      <w:r w:rsidRPr="00D658FF">
        <w:rPr>
          <w:lang w:val="fr-FR"/>
        </w:rPr>
        <w:t>commencer:</w:t>
      </w:r>
      <w:proofErr w:type="gramEnd"/>
    </w:p>
    <w:p w:rsidR="00C80664" w:rsidRPr="003C72AA" w:rsidRDefault="00DC1D5D" w:rsidP="004E3EBD">
      <w:pPr>
        <w:pStyle w:val="Listenumros"/>
        <w:numPr>
          <w:ilvl w:val="0"/>
          <w:numId w:val="17"/>
        </w:numPr>
        <w:rPr>
          <w:lang w:val="fr-FR"/>
        </w:rPr>
      </w:pPr>
      <w:r w:rsidRPr="003C72AA">
        <w:rPr>
          <w:lang w:val="fr-FR"/>
        </w:rPr>
        <w:t>Créer un compte en tant qu'utilisateur</w:t>
      </w:r>
    </w:p>
    <w:p w:rsidR="00C80664" w:rsidRDefault="00DC1D5D" w:rsidP="004E3EBD">
      <w:pPr>
        <w:pStyle w:val="Listenumros"/>
        <w:numPr>
          <w:ilvl w:val="0"/>
          <w:numId w:val="17"/>
        </w:numPr>
      </w:pPr>
      <w:r>
        <w:t xml:space="preserve">Se connecter avec </w:t>
      </w:r>
      <w:proofErr w:type="spellStart"/>
      <w:r>
        <w:t>ses</w:t>
      </w:r>
      <w:proofErr w:type="spellEnd"/>
      <w:r>
        <w:t xml:space="preserve"> </w:t>
      </w:r>
      <w:proofErr w:type="spellStart"/>
      <w:r>
        <w:t>identifiants</w:t>
      </w:r>
      <w:proofErr w:type="spellEnd"/>
    </w:p>
    <w:p w:rsidR="00C80664" w:rsidRPr="003C72AA" w:rsidRDefault="00DC1D5D" w:rsidP="004E3EBD">
      <w:pPr>
        <w:pStyle w:val="Listenumros"/>
        <w:numPr>
          <w:ilvl w:val="0"/>
          <w:numId w:val="17"/>
        </w:numPr>
        <w:rPr>
          <w:lang w:val="fr-FR"/>
        </w:rPr>
      </w:pPr>
      <w:r w:rsidRPr="003C72AA">
        <w:rPr>
          <w:lang w:val="fr-FR"/>
        </w:rPr>
        <w:t>Accéder au tableau de bord principal</w:t>
      </w:r>
    </w:p>
    <w:p w:rsidR="00C80664" w:rsidRDefault="00DC1D5D">
      <w:pPr>
        <w:pStyle w:val="Titre2"/>
      </w:pPr>
      <w:proofErr w:type="spellStart"/>
      <w:r>
        <w:t>Fonctionnalités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:rsidR="00C80664" w:rsidRPr="003C72AA" w:rsidRDefault="00DC1D5D" w:rsidP="00D658FF">
      <w:pPr>
        <w:pStyle w:val="Listepuces"/>
        <w:numPr>
          <w:ilvl w:val="0"/>
          <w:numId w:val="19"/>
        </w:numPr>
        <w:rPr>
          <w:lang w:val="fr-FR"/>
        </w:rPr>
      </w:pPr>
      <w:r w:rsidRPr="003C72AA">
        <w:rPr>
          <w:lang w:val="fr-FR"/>
        </w:rPr>
        <w:t>Publier une annonce - Cliquez sur "Créer une annonce"</w:t>
      </w:r>
    </w:p>
    <w:p w:rsidR="00C80664" w:rsidRPr="003C72AA" w:rsidRDefault="00DC1D5D" w:rsidP="00D658FF">
      <w:pPr>
        <w:pStyle w:val="Listepuces"/>
        <w:numPr>
          <w:ilvl w:val="0"/>
          <w:numId w:val="19"/>
        </w:numPr>
        <w:rPr>
          <w:lang w:val="fr-FR"/>
        </w:rPr>
      </w:pPr>
      <w:r w:rsidRPr="003C72AA">
        <w:rPr>
          <w:lang w:val="fr-FR"/>
        </w:rPr>
        <w:t>Rechercher un bien - Utilisez la barre de recherche</w:t>
      </w:r>
    </w:p>
    <w:p w:rsidR="00C80664" w:rsidRPr="003C72AA" w:rsidRDefault="00DC1D5D" w:rsidP="00D658FF">
      <w:pPr>
        <w:pStyle w:val="Listepuces"/>
        <w:numPr>
          <w:ilvl w:val="0"/>
          <w:numId w:val="19"/>
        </w:numPr>
        <w:rPr>
          <w:lang w:val="fr-FR"/>
        </w:rPr>
      </w:pPr>
      <w:r w:rsidRPr="003C72AA">
        <w:rPr>
          <w:lang w:val="fr-FR"/>
        </w:rPr>
        <w:t>Contacter un vendeur - Cliquez sur "Envoyer un message"</w:t>
      </w:r>
    </w:p>
    <w:p w:rsidR="00C80664" w:rsidRPr="003C72AA" w:rsidRDefault="00DC1D5D" w:rsidP="00D658FF">
      <w:pPr>
        <w:pStyle w:val="Listepuces"/>
        <w:numPr>
          <w:ilvl w:val="0"/>
          <w:numId w:val="19"/>
        </w:numPr>
        <w:rPr>
          <w:lang w:val="fr-FR"/>
        </w:rPr>
      </w:pPr>
      <w:r w:rsidRPr="003C72AA">
        <w:rPr>
          <w:lang w:val="fr-FR"/>
        </w:rPr>
        <w:t>Signaler un problème - Utilisez le bouton "Signaler"</w:t>
      </w:r>
    </w:p>
    <w:p w:rsidR="00091849" w:rsidRDefault="00D658FF" w:rsidP="00D658FF">
      <w:pPr>
        <w:pStyle w:val="Titre1"/>
        <w:rPr>
          <w:lang w:val="fr-FR"/>
        </w:rPr>
      </w:pPr>
      <w:r>
        <w:rPr>
          <w:lang w:val="fr-FR"/>
        </w:rPr>
        <w:t>5.2</w:t>
      </w:r>
      <w:r w:rsidR="00091849" w:rsidRPr="00091849">
        <w:rPr>
          <w:lang w:val="fr-FR"/>
        </w:rPr>
        <w:t xml:space="preserve"> Guide Utilisateur </w:t>
      </w:r>
      <w:r w:rsidR="00091849">
        <w:rPr>
          <w:lang w:val="fr-FR"/>
        </w:rPr>
        <w:t>Admin</w:t>
      </w:r>
    </w:p>
    <w:p w:rsidR="004E3EBD" w:rsidRDefault="004E3EBD" w:rsidP="004E3EBD">
      <w:pPr>
        <w:rPr>
          <w:color w:val="FF0000"/>
          <w:lang w:val="fr-FR"/>
        </w:rPr>
      </w:pPr>
      <w:proofErr w:type="gramStart"/>
      <w:r w:rsidRPr="004E3EBD">
        <w:rPr>
          <w:color w:val="FF0000"/>
          <w:lang w:val="fr-FR"/>
        </w:rPr>
        <w:t xml:space="preserve">Par  </w:t>
      </w:r>
      <w:proofErr w:type="spellStart"/>
      <w:r w:rsidRPr="004E3EBD">
        <w:rPr>
          <w:color w:val="FF0000"/>
          <w:lang w:val="fr-FR"/>
        </w:rPr>
        <w:t>defaut</w:t>
      </w:r>
      <w:proofErr w:type="spellEnd"/>
      <w:proofErr w:type="gramEnd"/>
      <w:r w:rsidRPr="004E3EBD">
        <w:rPr>
          <w:color w:val="FF0000"/>
          <w:lang w:val="fr-FR"/>
        </w:rPr>
        <w:t xml:space="preserve"> il y’a au moins un compte Admin qui peut ajouter ultérieurement des autres </w:t>
      </w:r>
      <w:proofErr w:type="spellStart"/>
      <w:r w:rsidRPr="004E3EBD">
        <w:rPr>
          <w:color w:val="FF0000"/>
          <w:lang w:val="fr-FR"/>
        </w:rPr>
        <w:t>admins</w:t>
      </w:r>
      <w:proofErr w:type="spellEnd"/>
    </w:p>
    <w:p w:rsidR="004021F8" w:rsidRDefault="004021F8" w:rsidP="004E3EBD">
      <w:pPr>
        <w:rPr>
          <w:color w:val="FF0000"/>
          <w:lang w:val="fr-FR"/>
        </w:rPr>
      </w:pPr>
      <w:r>
        <w:rPr>
          <w:color w:val="FF0000"/>
          <w:lang w:val="fr-FR"/>
        </w:rPr>
        <w:t>Email :</w:t>
      </w:r>
      <w:r w:rsidR="003167C0">
        <w:rPr>
          <w:color w:val="FF0000"/>
          <w:lang w:val="fr-FR"/>
        </w:rPr>
        <w:t xml:space="preserve"> admin@gmail.com</w:t>
      </w:r>
    </w:p>
    <w:p w:rsidR="003167C0" w:rsidRPr="004E3EBD" w:rsidRDefault="003167C0" w:rsidP="004E3EBD">
      <w:pPr>
        <w:rPr>
          <w:color w:val="FF0000"/>
          <w:lang w:val="fr-FR"/>
        </w:rPr>
      </w:pPr>
      <w:r>
        <w:rPr>
          <w:color w:val="FF0000"/>
          <w:lang w:val="fr-FR"/>
        </w:rPr>
        <w:t>Mot de passe : 123456789</w:t>
      </w:r>
      <w:bookmarkStart w:id="0" w:name="_GoBack"/>
      <w:bookmarkEnd w:id="0"/>
    </w:p>
    <w:p w:rsidR="004E3EBD" w:rsidRDefault="00091849" w:rsidP="004E3EBD">
      <w:pPr>
        <w:pStyle w:val="Titre2"/>
        <w:rPr>
          <w:lang w:val="fr-FR"/>
        </w:rPr>
      </w:pPr>
      <w:r w:rsidRPr="00091849">
        <w:rPr>
          <w:lang w:val="fr-FR"/>
        </w:rPr>
        <w:t xml:space="preserve">Pour </w:t>
      </w:r>
      <w:proofErr w:type="gramStart"/>
      <w:r w:rsidRPr="00091849">
        <w:rPr>
          <w:lang w:val="fr-FR"/>
        </w:rPr>
        <w:t>commencer:</w:t>
      </w:r>
      <w:proofErr w:type="gramEnd"/>
    </w:p>
    <w:p w:rsidR="004E3EBD" w:rsidRPr="004E3EBD" w:rsidRDefault="004E3EBD" w:rsidP="004E3EBD">
      <w:pPr>
        <w:pStyle w:val="Listenumros"/>
        <w:numPr>
          <w:ilvl w:val="0"/>
          <w:numId w:val="16"/>
        </w:numPr>
        <w:rPr>
          <w:lang w:val="fr-FR"/>
        </w:rPr>
      </w:pPr>
      <w:r w:rsidRPr="004E3EBD">
        <w:rPr>
          <w:lang w:val="fr-FR"/>
        </w:rPr>
        <w:t xml:space="preserve">Se connecter au compte admin </w:t>
      </w:r>
    </w:p>
    <w:p w:rsidR="004E3EBD" w:rsidRPr="004E3EBD" w:rsidRDefault="004E3EBD" w:rsidP="004E3EBD">
      <w:pPr>
        <w:pStyle w:val="Listenumros"/>
        <w:numPr>
          <w:ilvl w:val="0"/>
          <w:numId w:val="16"/>
        </w:numPr>
        <w:rPr>
          <w:lang w:val="fr-FR"/>
        </w:rPr>
      </w:pPr>
      <w:proofErr w:type="spellStart"/>
      <w:r w:rsidRPr="004E3EBD">
        <w:rPr>
          <w:lang w:val="fr-FR"/>
        </w:rPr>
        <w:t>Acceder</w:t>
      </w:r>
      <w:proofErr w:type="spellEnd"/>
      <w:r w:rsidRPr="004E3EBD">
        <w:rPr>
          <w:lang w:val="fr-FR"/>
        </w:rPr>
        <w:t xml:space="preserve"> au table de bord Admin</w:t>
      </w:r>
    </w:p>
    <w:p w:rsidR="00D658FF" w:rsidRDefault="00091849" w:rsidP="00D658FF">
      <w:pPr>
        <w:pStyle w:val="Titre2"/>
        <w:rPr>
          <w:lang w:val="fr-FR"/>
        </w:rPr>
      </w:pPr>
      <w:r w:rsidRPr="004E3EBD">
        <w:rPr>
          <w:lang w:val="fr-FR"/>
        </w:rPr>
        <w:t xml:space="preserve">Fonctionnalités </w:t>
      </w:r>
      <w:proofErr w:type="gramStart"/>
      <w:r w:rsidRPr="004E3EBD">
        <w:rPr>
          <w:lang w:val="fr-FR"/>
        </w:rPr>
        <w:t>principales:</w:t>
      </w:r>
      <w:proofErr w:type="gramEnd"/>
    </w:p>
    <w:p w:rsidR="00D658FF" w:rsidRPr="00D658FF" w:rsidRDefault="00D658FF" w:rsidP="00D658FF">
      <w:pPr>
        <w:rPr>
          <w:lang w:val="fr-FR"/>
        </w:rPr>
      </w:pPr>
      <w:r>
        <w:rPr>
          <w:lang w:val="fr-FR"/>
        </w:rPr>
        <w:t xml:space="preserve">Cliquer sur Admin </w:t>
      </w:r>
    </w:p>
    <w:p w:rsidR="00D658FF" w:rsidRPr="00D658FF" w:rsidRDefault="00D658FF" w:rsidP="00D658FF">
      <w:pPr>
        <w:pStyle w:val="Paragraphedeliste"/>
        <w:numPr>
          <w:ilvl w:val="0"/>
          <w:numId w:val="18"/>
        </w:numPr>
        <w:rPr>
          <w:lang w:val="fr-FR"/>
        </w:rPr>
      </w:pPr>
      <w:proofErr w:type="spellStart"/>
      <w:r w:rsidRPr="00D658FF">
        <w:rPr>
          <w:lang w:val="fr-FR"/>
        </w:rPr>
        <w:t>Gerer</w:t>
      </w:r>
      <w:proofErr w:type="spellEnd"/>
      <w:r w:rsidRPr="00D658FF">
        <w:rPr>
          <w:lang w:val="fr-FR"/>
        </w:rPr>
        <w:t xml:space="preserve"> les </w:t>
      </w:r>
      <w:proofErr w:type="gramStart"/>
      <w:r w:rsidRPr="00D658FF">
        <w:rPr>
          <w:lang w:val="fr-FR"/>
        </w:rPr>
        <w:t>utilisateurs</w:t>
      </w:r>
      <w:r w:rsidR="00DC1D5D">
        <w:rPr>
          <w:lang w:val="fr-FR"/>
        </w:rPr>
        <w:t>(</w:t>
      </w:r>
      <w:proofErr w:type="gramEnd"/>
      <w:r w:rsidR="00DC1D5D">
        <w:rPr>
          <w:lang w:val="fr-FR"/>
        </w:rPr>
        <w:t>supprimer ou rendre un utilisateur admin</w:t>
      </w:r>
      <w:r w:rsidRPr="00D658FF">
        <w:rPr>
          <w:lang w:val="fr-FR"/>
        </w:rPr>
        <w:t xml:space="preserve"> – cliquer sur  "</w:t>
      </w:r>
      <w:proofErr w:type="spellStart"/>
      <w:r w:rsidRPr="00D658FF">
        <w:rPr>
          <w:lang w:val="fr-FR"/>
        </w:rPr>
        <w:t>users</w:t>
      </w:r>
      <w:proofErr w:type="spellEnd"/>
      <w:r w:rsidRPr="00D658FF">
        <w:rPr>
          <w:lang w:val="fr-FR"/>
        </w:rPr>
        <w:t>"</w:t>
      </w:r>
    </w:p>
    <w:p w:rsidR="00D658FF" w:rsidRPr="00D658FF" w:rsidRDefault="00D658FF" w:rsidP="00DC1D5D">
      <w:pPr>
        <w:pStyle w:val="Paragraphedeliste"/>
        <w:numPr>
          <w:ilvl w:val="0"/>
          <w:numId w:val="18"/>
        </w:numPr>
        <w:rPr>
          <w:lang w:val="fr-FR"/>
        </w:rPr>
      </w:pPr>
      <w:proofErr w:type="spellStart"/>
      <w:r w:rsidRPr="00D658FF">
        <w:rPr>
          <w:lang w:val="fr-FR"/>
        </w:rPr>
        <w:t>Gerer</w:t>
      </w:r>
      <w:proofErr w:type="spellEnd"/>
      <w:r w:rsidRPr="00D658FF">
        <w:rPr>
          <w:lang w:val="fr-FR"/>
        </w:rPr>
        <w:t xml:space="preserve"> les </w:t>
      </w:r>
      <w:proofErr w:type="gramStart"/>
      <w:r w:rsidR="00DC1D5D">
        <w:rPr>
          <w:lang w:val="fr-FR"/>
        </w:rPr>
        <w:t>signalements(</w:t>
      </w:r>
      <w:proofErr w:type="gramEnd"/>
      <w:r w:rsidR="00DC1D5D">
        <w:rPr>
          <w:lang w:val="fr-FR"/>
        </w:rPr>
        <w:t xml:space="preserve">accepter ou refuser) </w:t>
      </w:r>
      <w:r w:rsidRPr="00D658FF">
        <w:rPr>
          <w:lang w:val="fr-FR"/>
        </w:rPr>
        <w:t xml:space="preserve"> – cliquer sur "reports"</w:t>
      </w:r>
    </w:p>
    <w:p w:rsidR="00D658FF" w:rsidRPr="00D658FF" w:rsidRDefault="00D658FF" w:rsidP="00D658FF">
      <w:pPr>
        <w:pStyle w:val="Paragraphedeliste"/>
        <w:numPr>
          <w:ilvl w:val="0"/>
          <w:numId w:val="18"/>
        </w:numPr>
        <w:rPr>
          <w:lang w:val="fr-FR"/>
        </w:rPr>
      </w:pPr>
      <w:proofErr w:type="spellStart"/>
      <w:r w:rsidRPr="00D658FF">
        <w:rPr>
          <w:lang w:val="fr-FR"/>
        </w:rPr>
        <w:t>Gerer</w:t>
      </w:r>
      <w:proofErr w:type="spellEnd"/>
      <w:r w:rsidRPr="00D658FF">
        <w:rPr>
          <w:lang w:val="fr-FR"/>
        </w:rPr>
        <w:t xml:space="preserve"> les </w:t>
      </w:r>
      <w:proofErr w:type="gramStart"/>
      <w:r w:rsidRPr="00D658FF">
        <w:rPr>
          <w:lang w:val="fr-FR"/>
        </w:rPr>
        <w:t>listings</w:t>
      </w:r>
      <w:r w:rsidR="00DC1D5D">
        <w:rPr>
          <w:lang w:val="fr-FR"/>
        </w:rPr>
        <w:t>(</w:t>
      </w:r>
      <w:proofErr w:type="gramEnd"/>
      <w:r w:rsidR="00DC1D5D">
        <w:rPr>
          <w:lang w:val="fr-FR"/>
        </w:rPr>
        <w:t>supprimer des articles )</w:t>
      </w:r>
      <w:r w:rsidRPr="00D658FF">
        <w:rPr>
          <w:lang w:val="fr-FR"/>
        </w:rPr>
        <w:t xml:space="preserve"> –cliquer sur "listings" </w:t>
      </w:r>
    </w:p>
    <w:sectPr w:rsidR="00D658FF" w:rsidRPr="00D658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B5ECE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56A0F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C13C9"/>
    <w:multiLevelType w:val="hybridMultilevel"/>
    <w:tmpl w:val="8C4824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5512F7"/>
    <w:multiLevelType w:val="hybridMultilevel"/>
    <w:tmpl w:val="9F16B7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E7BB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6FA7430"/>
    <w:multiLevelType w:val="hybridMultilevel"/>
    <w:tmpl w:val="F18E72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74FCA"/>
    <w:multiLevelType w:val="hybridMultilevel"/>
    <w:tmpl w:val="69C891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846E2"/>
    <w:multiLevelType w:val="hybridMultilevel"/>
    <w:tmpl w:val="75BC41E4"/>
    <w:lvl w:ilvl="0" w:tplc="65D2A240">
      <w:start w:val="1"/>
      <w:numFmt w:val="decimal"/>
      <w:pStyle w:val="Listenumros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01981"/>
    <w:multiLevelType w:val="hybridMultilevel"/>
    <w:tmpl w:val="26667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8B2F01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3001493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DA75463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0"/>
  </w:num>
  <w:num w:numId="13">
    <w:abstractNumId w:val="14"/>
  </w:num>
  <w:num w:numId="14">
    <w:abstractNumId w:val="17"/>
  </w:num>
  <w:num w:numId="15">
    <w:abstractNumId w:val="18"/>
  </w:num>
  <w:num w:numId="16">
    <w:abstractNumId w:val="11"/>
  </w:num>
  <w:num w:numId="17">
    <w:abstractNumId w:val="16"/>
  </w:num>
  <w:num w:numId="18">
    <w:abstractNumId w:val="9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0DF"/>
    <w:rsid w:val="00034616"/>
    <w:rsid w:val="0006063C"/>
    <w:rsid w:val="00091849"/>
    <w:rsid w:val="000A1D67"/>
    <w:rsid w:val="0015074B"/>
    <w:rsid w:val="00202D42"/>
    <w:rsid w:val="0029639D"/>
    <w:rsid w:val="003167C0"/>
    <w:rsid w:val="00326F90"/>
    <w:rsid w:val="003C72AA"/>
    <w:rsid w:val="004021F8"/>
    <w:rsid w:val="00455B63"/>
    <w:rsid w:val="004E3EBD"/>
    <w:rsid w:val="00AA1D8D"/>
    <w:rsid w:val="00AC1C81"/>
    <w:rsid w:val="00B47730"/>
    <w:rsid w:val="00C80664"/>
    <w:rsid w:val="00CB0664"/>
    <w:rsid w:val="00D24409"/>
    <w:rsid w:val="00D658FF"/>
    <w:rsid w:val="00DC1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A525E0"/>
  <w14:defaultImageDpi w14:val="300"/>
  <w15:docId w15:val="{831F910E-3BB5-42E5-86FD-280FC159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3C72AA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C72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assinech26/SWAPTNne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55D485-C464-4558-8407-9FD5C3EDE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2546</TotalTime>
  <Pages>3</Pages>
  <Words>413</Words>
  <Characters>2276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msi</cp:lastModifiedBy>
  <cp:revision>11</cp:revision>
  <dcterms:created xsi:type="dcterms:W3CDTF">2013-12-23T23:15:00Z</dcterms:created>
  <dcterms:modified xsi:type="dcterms:W3CDTF">2026-04-19T10:28:00Z</dcterms:modified>
  <cp:category/>
</cp:coreProperties>
</file>